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A3825"/>
          <w:sz w:val="52"/>
        </w:rPr>
        <w:t>JATINUSA</w:t>
      </w:r>
    </w:p>
    <w:p>
      <w:pPr>
        <w:jc w:val="center"/>
      </w:pPr>
      <w:r>
        <w:rPr>
          <w:b/>
          <w:color w:val="8B5E3C"/>
          <w:sz w:val="30"/>
        </w:rPr>
        <w:t>7-Page Website Blueprint — Beginner Friendly</w:t>
      </w:r>
    </w:p>
    <w:p>
      <w:pPr>
        <w:jc w:val="center"/>
      </w:pPr>
      <w:r>
        <w:rPr>
          <w:i/>
          <w:color w:val="C49A5A"/>
        </w:rPr>
        <w:t>Crafted by Nature, Made to Last.</w:t>
      </w:r>
    </w:p>
    <w:p>
      <w:pPr>
        <w:pStyle w:val="Heading1"/>
      </w:pPr>
      <w:r>
        <w:t>1. Konsep Visual</w:t>
      </w:r>
    </w:p>
    <w:p>
      <w:r>
        <w:t>Website Jatinusa adalah company profile jasa mebel kayu jati. Desain dibuat sederhana, elegan, dan mudah dikoding oleh pemula. Gunakan layout yang konsisten di seluruh halaman.</w:t>
      </w:r>
    </w:p>
    <w:p>
      <w:pPr>
        <w:pStyle w:val="Heading1"/>
      </w:pPr>
      <w:r>
        <w:t>2. Color Palette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5A3825"/>
          </w:tcPr>
          <w:p>
            <w:r/>
            <w:r>
              <w:rPr>
                <w:b/>
                <w:color w:val="FFFFFF"/>
                <w:sz w:val="20"/>
              </w:rPr>
              <w:t>Warna</w:t>
            </w:r>
          </w:p>
        </w:tc>
        <w:tc>
          <w:tcPr>
            <w:tcW w:type="dxa" w:w="2880"/>
            <w:vAlign w:val="center"/>
            <w:shd w:fill="5A3825"/>
          </w:tcPr>
          <w:p>
            <w:r/>
            <w:r>
              <w:rPr>
                <w:b/>
                <w:color w:val="FFFFFF"/>
                <w:sz w:val="20"/>
              </w:rPr>
              <w:t>HEX</w:t>
            </w:r>
          </w:p>
        </w:tc>
        <w:tc>
          <w:tcPr>
            <w:tcW w:type="dxa" w:w="2880"/>
            <w:vAlign w:val="center"/>
            <w:shd w:fill="5A3825"/>
          </w:tcPr>
          <w:p>
            <w:r/>
            <w:r>
              <w:rPr>
                <w:b/>
                <w:color w:val="FFFFFF"/>
                <w:sz w:val="20"/>
              </w:rPr>
              <w:t>Penggunaan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color w:val="2E241E"/>
                <w:sz w:val="20"/>
              </w:rPr>
              <w:t>Dark Brown</w:t>
            </w:r>
          </w:p>
        </w:tc>
        <w:tc>
          <w:tcPr>
            <w:tcW w:type="dxa" w:w="2880"/>
            <w:vAlign w:val="center"/>
            <w:shd w:fill="5A3825"/>
          </w:tcPr>
          <w:p>
            <w:r/>
            <w:r>
              <w:rPr>
                <w:b w:val="0"/>
                <w:color w:val="2E241E"/>
                <w:sz w:val="20"/>
              </w:rPr>
              <w:t>#5A3825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2E241E"/>
                <w:sz w:val="20"/>
              </w:rPr>
              <w:t>Navbar/footer, heading, tombol utama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color w:val="2E241E"/>
                <w:sz w:val="20"/>
              </w:rPr>
              <w:t>Medium Brown</w:t>
            </w:r>
          </w:p>
        </w:tc>
        <w:tc>
          <w:tcPr>
            <w:tcW w:type="dxa" w:w="2880"/>
            <w:vAlign w:val="center"/>
            <w:shd w:fill="8B5E3C"/>
          </w:tcPr>
          <w:p>
            <w:r/>
            <w:r>
              <w:rPr>
                <w:b w:val="0"/>
                <w:color w:val="2E241E"/>
                <w:sz w:val="20"/>
              </w:rPr>
              <w:t>#8B5E3C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2E241E"/>
                <w:sz w:val="20"/>
              </w:rPr>
              <w:t>Button, icon, aksen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color w:val="2E241E"/>
                <w:sz w:val="20"/>
              </w:rPr>
              <w:t>Light Brown</w:t>
            </w:r>
          </w:p>
        </w:tc>
        <w:tc>
          <w:tcPr>
            <w:tcW w:type="dxa" w:w="2880"/>
            <w:vAlign w:val="center"/>
            <w:shd w:fill="B98A62"/>
          </w:tcPr>
          <w:p>
            <w:r/>
            <w:r>
              <w:rPr>
                <w:b w:val="0"/>
                <w:color w:val="2E241E"/>
                <w:sz w:val="20"/>
              </w:rPr>
              <w:t>#B98A62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2E241E"/>
                <w:sz w:val="20"/>
              </w:rPr>
              <w:t>Hover, border, elemen pendukung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color w:val="2E241E"/>
                <w:sz w:val="20"/>
              </w:rPr>
              <w:t>Cream</w:t>
            </w:r>
          </w:p>
        </w:tc>
        <w:tc>
          <w:tcPr>
            <w:tcW w:type="dxa" w:w="2880"/>
            <w:vAlign w:val="center"/>
            <w:shd w:fill="F7F3ED"/>
          </w:tcPr>
          <w:p>
            <w:r/>
            <w:r>
              <w:rPr>
                <w:b w:val="0"/>
                <w:color w:val="2E241E"/>
                <w:sz w:val="20"/>
              </w:rPr>
              <w:t>#F7F3ED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2E241E"/>
                <w:sz w:val="20"/>
              </w:rPr>
              <w:t>Background utama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color w:val="2E241E"/>
                <w:sz w:val="20"/>
              </w:rPr>
              <w:t>Warm White</w:t>
            </w:r>
          </w:p>
        </w:tc>
        <w:tc>
          <w:tcPr>
            <w:tcW w:type="dxa" w:w="2880"/>
            <w:vAlign w:val="center"/>
            <w:shd w:fill="FFFDF9"/>
          </w:tcPr>
          <w:p>
            <w:r/>
            <w:r>
              <w:rPr>
                <w:b w:val="0"/>
                <w:color w:val="2E241E"/>
                <w:sz w:val="20"/>
              </w:rPr>
              <w:t>#FFFDF9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2E241E"/>
                <w:sz w:val="20"/>
              </w:rPr>
              <w:t>Card dan section terang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color w:val="2E241E"/>
                <w:sz w:val="20"/>
              </w:rPr>
              <w:t>Gold Accent</w:t>
            </w:r>
          </w:p>
        </w:tc>
        <w:tc>
          <w:tcPr>
            <w:tcW w:type="dxa" w:w="2880"/>
            <w:vAlign w:val="center"/>
            <w:shd w:fill="C49A5A"/>
          </w:tcPr>
          <w:p>
            <w:r/>
            <w:r>
              <w:rPr>
                <w:b w:val="0"/>
                <w:color w:val="2E241E"/>
                <w:sz w:val="20"/>
              </w:rPr>
              <w:t>#C49A5A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2E241E"/>
                <w:sz w:val="20"/>
              </w:rPr>
              <w:t>Aksen premium dan highlight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color w:val="2E241E"/>
                <w:sz w:val="20"/>
              </w:rPr>
              <w:t>Text</w:t>
            </w:r>
          </w:p>
        </w:tc>
        <w:tc>
          <w:tcPr>
            <w:tcW w:type="dxa" w:w="2880"/>
            <w:vAlign w:val="center"/>
            <w:shd w:fill="2E241E"/>
          </w:tcPr>
          <w:p>
            <w:r/>
            <w:r>
              <w:rPr>
                <w:b w:val="0"/>
                <w:color w:val="2E241E"/>
                <w:sz w:val="20"/>
              </w:rPr>
              <w:t>#2E241E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2E241E"/>
                <w:sz w:val="20"/>
              </w:rPr>
              <w:t>Teks utama</w:t>
            </w:r>
          </w:p>
        </w:tc>
      </w:tr>
    </w:tbl>
    <w:p>
      <w:r>
        <w:t>Rekomendasi: gunakan Cream sebagai background, Dark Brown untuk teks/navbar/footer, Medium Brown untuk tombol, dan Gold Accent hanya sebagai aksen agar website tidak terlalu ramai.</w:t>
      </w:r>
    </w:p>
    <w:p>
      <w:pPr>
        <w:pStyle w:val="Heading1"/>
      </w:pPr>
      <w:r>
        <w:t>3. Font &amp; Style</w:t>
      </w:r>
    </w:p>
    <w:p>
      <w:pPr>
        <w:pStyle w:val="ListBullet"/>
      </w:pPr>
      <w:r>
        <w:t>Heading: Georgia atau Playfair Display</w:t>
      </w:r>
    </w:p>
    <w:p>
      <w:pPr>
        <w:pStyle w:val="ListBullet"/>
      </w:pPr>
      <w:r>
        <w:t>Body: Arial atau Poppins</w:t>
      </w:r>
    </w:p>
    <w:p>
      <w:pPr>
        <w:pStyle w:val="ListBullet"/>
      </w:pPr>
      <w:r>
        <w:t>Border radius: 8–12px</w:t>
      </w:r>
    </w:p>
    <w:p>
      <w:pPr>
        <w:pStyle w:val="ListBullet"/>
      </w:pPr>
      <w:r>
        <w:t>Button: rounded sederhana</w:t>
      </w:r>
    </w:p>
    <w:p>
      <w:pPr>
        <w:pStyle w:val="ListBullet"/>
      </w:pPr>
      <w:r>
        <w:t>Card: background Warm White + shadow tipis</w:t>
      </w:r>
    </w:p>
    <w:p>
      <w:pPr>
        <w:pStyle w:val="ListBullet"/>
      </w:pPr>
      <w:r>
        <w:t>Foto: furniture kayu jati dengan nuansa warm/natural</w:t>
      </w:r>
    </w:p>
    <w:p>
      <w:pPr>
        <w:pStyle w:val="ListBullet"/>
      </w:pPr>
      <w:r>
        <w:t>Layout: clean, banyak whitespace, tidak terlalu banyak animasi</w:t>
      </w:r>
    </w:p>
    <w:p>
      <w:pPr>
        <w:pStyle w:val="Heading1"/>
      </w:pPr>
      <w:r>
        <w:t>4. Blueprint 7 Halaman</w:t>
      </w:r>
    </w:p>
    <w:p>
      <w:pPr>
        <w:pStyle w:val="Heading2"/>
      </w:pPr>
      <w:r>
        <w:t>1. HOME — index.html</w:t>
      </w:r>
    </w:p>
    <w:p>
      <w:r>
        <w:rPr>
          <w:b/>
        </w:rPr>
        <w:t xml:space="preserve">Layout: </w:t>
      </w:r>
      <w:r>
        <w:t>Navbar → Hero → 3 Keunggulan → 3 Produk Unggulan → Banner Custom Furniture → Footer</w:t>
      </w:r>
    </w:p>
    <w:p>
      <w:r>
        <w:rPr>
          <w:b/>
        </w:rPr>
        <w:t xml:space="preserve">Visual: </w:t>
      </w:r>
      <w:r>
        <w:t>Hero: foto furniture + judul 'Furniture Kayu Jati untuk Hunian yang Lebih Bermakna'. Tombol: Lihat Produk dan Konsultasi Custom.</w:t>
      </w:r>
    </w:p>
    <w:p>
      <w:r>
        <w:rPr>
          <w:b/>
        </w:rPr>
        <w:t xml:space="preserve">JavaScript: </w:t>
      </w:r>
      <w:r>
        <w:t>JS sederhana: menu/navbar dan tombol CTA.</w:t>
      </w:r>
    </w:p>
    <w:p>
      <w:pPr>
        <w:pStyle w:val="Heading2"/>
      </w:pPr>
      <w:r>
        <w:t>2. PRODUCTS / SERVICES — products.html</w:t>
      </w:r>
    </w:p>
    <w:p>
      <w:r>
        <w:rPr>
          <w:b/>
        </w:rPr>
        <w:t xml:space="preserve">Layout: </w:t>
      </w:r>
      <w:r>
        <w:t>Navbar → Judul halaman → 6 Product Cards → Footer</w:t>
      </w:r>
    </w:p>
    <w:p>
      <w:r>
        <w:rPr>
          <w:b/>
        </w:rPr>
        <w:t xml:space="preserve">Visual: </w:t>
      </w:r>
      <w:r>
        <w:t>Card berisi foto, nama produk, deskripsi singkat, harga, dan tombol Lihat Detail. Produk: Dining Table, Coffee Table, Bed Frame, Wardrobe, TV Cabinet, Office Desk.</w:t>
      </w:r>
    </w:p>
    <w:p>
      <w:r>
        <w:rPr>
          <w:b/>
        </w:rPr>
        <w:t xml:space="preserve">JavaScript: </w:t>
      </w:r>
      <w:r>
        <w:t>JS opsional: tombol detail menampilkan alert/modal sederhana.</w:t>
      </w:r>
    </w:p>
    <w:p>
      <w:pPr>
        <w:pStyle w:val="Heading2"/>
      </w:pPr>
      <w:r>
        <w:t>3. PORTFOLIO / GALLERY — portfolio.html</w:t>
      </w:r>
    </w:p>
    <w:p>
      <w:r>
        <w:rPr>
          <w:b/>
        </w:rPr>
        <w:t xml:space="preserve">Layout: </w:t>
      </w:r>
      <w:r>
        <w:t>Navbar → Hero kecil → Filter sederhana → Gallery 6–9 foto → Footer</w:t>
      </w:r>
    </w:p>
    <w:p>
      <w:r>
        <w:rPr>
          <w:b/>
        </w:rPr>
        <w:t xml:space="preserve">Visual: </w:t>
      </w:r>
      <w:r>
        <w:t>Kategori: Semua, Rumah, Kantor, Restoran, Custom. Gunakan grid sederhana 3 kolom agar mudah dikoding.</w:t>
      </w:r>
    </w:p>
    <w:p>
      <w:r>
        <w:rPr>
          <w:b/>
        </w:rPr>
        <w:t xml:space="preserve">JavaScript: </w:t>
      </w:r>
      <w:r>
        <w:t>JS opsional: filter kategori atau klik gambar untuk tampilan lebih besar.</w:t>
      </w:r>
    </w:p>
    <w:p>
      <w:pPr>
        <w:pStyle w:val="Heading2"/>
      </w:pPr>
      <w:r>
        <w:t>4. LOGIN / REGISTER — login.html</w:t>
      </w:r>
    </w:p>
    <w:p>
      <w:r>
        <w:rPr>
          <w:b/>
        </w:rPr>
        <w:t xml:space="preserve">Layout: </w:t>
      </w:r>
      <w:r>
        <w:t>Navbar → Form Login/Register → Footer</w:t>
      </w:r>
    </w:p>
    <w:p>
      <w:r>
        <w:rPr>
          <w:b/>
        </w:rPr>
        <w:t xml:space="preserve">Visual: </w:t>
      </w:r>
      <w:r>
        <w:t>Login: Email + Password. Register: Nama, Email, Password, Confirm Password.</w:t>
      </w:r>
    </w:p>
    <w:p>
      <w:r>
        <w:rPr>
          <w:b/>
        </w:rPr>
        <w:t xml:space="preserve">JavaScript: </w:t>
      </w:r>
      <w:r>
        <w:t>JS: validasi form sederhana dan simulasi login/logout menggunakan localStorage.</w:t>
      </w:r>
    </w:p>
    <w:p>
      <w:pPr>
        <w:pStyle w:val="Heading2"/>
      </w:pPr>
      <w:r>
        <w:t>5. ABOUT US — about.html</w:t>
      </w:r>
    </w:p>
    <w:p>
      <w:r>
        <w:rPr>
          <w:b/>
        </w:rPr>
        <w:t xml:space="preserve">Layout: </w:t>
      </w:r>
      <w:r>
        <w:t>Navbar → Hero → Tentang Jatinusa → Nilai Kami → Proses Pembuatan → Footer</w:t>
      </w:r>
    </w:p>
    <w:p>
      <w:r>
        <w:rPr>
          <w:b/>
        </w:rPr>
        <w:t xml:space="preserve">Visual: </w:t>
      </w:r>
      <w:r>
        <w:t>Nilai: Quality, Custom Design, Professional Craftsmanship. Proses: Consultation → Design → Production → Finishing.</w:t>
      </w:r>
    </w:p>
    <w:p>
      <w:r>
        <w:rPr>
          <w:b/>
        </w:rPr>
        <w:t xml:space="preserve">JavaScript: </w:t>
      </w:r>
      <w:r>
        <w:t>Tidak membutuhkan JS khusus.</w:t>
      </w:r>
    </w:p>
    <w:p>
      <w:pPr>
        <w:pStyle w:val="Heading2"/>
      </w:pPr>
      <w:r>
        <w:t>6. CONTACT US — contact.html</w:t>
      </w:r>
    </w:p>
    <w:p>
      <w:r>
        <w:rPr>
          <w:b/>
        </w:rPr>
        <w:t xml:space="preserve">Layout: </w:t>
      </w:r>
      <w:r>
        <w:t>Navbar → Contact Information + Form → Footer</w:t>
      </w:r>
    </w:p>
    <w:p>
      <w:r>
        <w:rPr>
          <w:b/>
        </w:rPr>
        <w:t xml:space="preserve">Visual: </w:t>
      </w:r>
      <w:r>
        <w:t>Informasi: alamat workshop, WhatsApp, email, jam operasional. Form: Nama, Email, Pesan.</w:t>
      </w:r>
    </w:p>
    <w:p>
      <w:r>
        <w:rPr>
          <w:b/>
        </w:rPr>
        <w:t xml:space="preserve">JavaScript: </w:t>
      </w:r>
      <w:r>
        <w:t>JS: validasi input sebelum form dikirim.</w:t>
      </w:r>
    </w:p>
    <w:p>
      <w:pPr>
        <w:pStyle w:val="Heading2"/>
      </w:pPr>
      <w:r>
        <w:t>7. CUSTOM FURNITURE ESTIMATOR — estimator.html</w:t>
      </w:r>
    </w:p>
    <w:p>
      <w:r>
        <w:rPr>
          <w:b/>
        </w:rPr>
        <w:t xml:space="preserve">Layout: </w:t>
      </w:r>
      <w:r>
        <w:t>Navbar → Form Estimator → Hasil Estimasi → Request Quote → Footer</w:t>
      </w:r>
    </w:p>
    <w:p>
      <w:r>
        <w:rPr>
          <w:b/>
        </w:rPr>
        <w:t xml:space="preserve">Visual: </w:t>
      </w:r>
      <w:r>
        <w:t>Pilihan: Jenis Furniture, Ukuran, Finishing. Setelah klik Hitung, tampilkan estimasi harga.</w:t>
      </w:r>
    </w:p>
    <w:p>
      <w:r>
        <w:rPr>
          <w:b/>
        </w:rPr>
        <w:t xml:space="preserve">JavaScript: </w:t>
      </w:r>
      <w:r>
        <w:t>Fitur JS utama. Gunakan if/else sederhana untuk menentukan harga berdasarkan pilihan.</w:t>
      </w:r>
    </w:p>
    <w:p>
      <w:pPr>
        <w:pStyle w:val="Heading1"/>
      </w:pPr>
      <w:r>
        <w:t>5. Struktur Folder</w:t>
      </w:r>
    </w:p>
    <w:p>
      <w:r>
        <w:rPr>
          <w:rFonts w:ascii="Consolas" w:hAnsi="Consolas"/>
          <w:sz w:val="18"/>
        </w:rPr>
        <w:t>JATINUSA/</w:t>
        <w:br/>
        <w:t>├── index.html</w:t>
        <w:br/>
        <w:t>├── products.html</w:t>
        <w:br/>
        <w:t>├── portfolio.html</w:t>
        <w:br/>
        <w:t>├── login.html</w:t>
        <w:br/>
        <w:t>├── about.html</w:t>
        <w:br/>
        <w:t>├── contact.html</w:t>
        <w:br/>
        <w:t>├── estimator.html</w:t>
        <w:br/>
        <w:t>├── css/</w:t>
        <w:br/>
        <w:t>│   └── style.css</w:t>
        <w:br/>
        <w:t>├── js/</w:t>
        <w:br/>
        <w:t>│   └── script.js</w:t>
        <w:br/>
        <w:t>└── images/</w:t>
        <w:br/>
        <w:t xml:space="preserve">    ├── dining-table.jpg</w:t>
        <w:br/>
        <w:t xml:space="preserve">    ├── coffee-table.jpg</w:t>
        <w:br/>
        <w:t xml:space="preserve">    ├── bed.jpg</w:t>
        <w:br/>
        <w:t xml:space="preserve">    ├── wardrobe.jpg</w:t>
        <w:br/>
        <w:t xml:space="preserve">    ├── tv-cabinet.jpg</w:t>
        <w:br/>
        <w:t xml:space="preserve">    └── workshop.jpg</w:t>
      </w:r>
    </w:p>
    <w:p>
      <w:pPr>
        <w:pStyle w:val="Heading1"/>
      </w:pPr>
      <w:r>
        <w:t>6. Fitur yang Aman untuk Pemula</w:t>
      </w:r>
    </w:p>
    <w:p>
      <w:pPr>
        <w:pStyle w:val="ListBullet"/>
      </w:pPr>
      <w:r>
        <w:t>Navigasi antar halaman dengan link HTML biasa</w:t>
      </w:r>
    </w:p>
    <w:p>
      <w:pPr>
        <w:pStyle w:val="ListBullet"/>
      </w:pPr>
      <w:r>
        <w:t>Responsive layout menggunakan CSS sederhana</w:t>
      </w:r>
    </w:p>
    <w:p>
      <w:pPr>
        <w:pStyle w:val="ListBullet"/>
      </w:pPr>
      <w:r>
        <w:t>Product cards</w:t>
      </w:r>
    </w:p>
    <w:p>
      <w:pPr>
        <w:pStyle w:val="ListBullet"/>
      </w:pPr>
      <w:r>
        <w:t>Gallery grid</w:t>
      </w:r>
    </w:p>
    <w:p>
      <w:pPr>
        <w:pStyle w:val="ListBullet"/>
      </w:pPr>
      <w:r>
        <w:t>Form login/register</w:t>
      </w:r>
    </w:p>
    <w:p>
      <w:pPr>
        <w:pStyle w:val="ListBullet"/>
      </w:pPr>
      <w:r>
        <w:t>Validasi form dengan JavaScript</w:t>
      </w:r>
    </w:p>
    <w:p>
      <w:pPr>
        <w:pStyle w:val="ListBullet"/>
      </w:pPr>
      <w:r>
        <w:t>Simulasi login/logout dengan localStorage</w:t>
      </w:r>
    </w:p>
    <w:p>
      <w:pPr>
        <w:pStyle w:val="ListBullet"/>
      </w:pPr>
      <w:r>
        <w:t>Custom furniture price estimator menggunakan if/else</w:t>
      </w:r>
    </w:p>
    <w:p>
      <w:pPr>
        <w:pStyle w:val="Heading1"/>
      </w:pPr>
      <w:r>
        <w:t>7. Fitur yang Tidak Perlu Dibuat</w:t>
      </w:r>
    </w:p>
    <w:p>
      <w:pPr>
        <w:pStyle w:val="ListBullet"/>
      </w:pPr>
      <w:r>
        <w:t>Database sungguhan</w:t>
      </w:r>
    </w:p>
    <w:p>
      <w:pPr>
        <w:pStyle w:val="ListBullet"/>
      </w:pPr>
      <w:r>
        <w:t>Payment gateway</w:t>
      </w:r>
    </w:p>
    <w:p>
      <w:pPr>
        <w:pStyle w:val="ListBullet"/>
      </w:pPr>
      <w:r>
        <w:t>Shopping cart sungguhan</w:t>
      </w:r>
    </w:p>
    <w:p>
      <w:pPr>
        <w:pStyle w:val="ListBullet"/>
      </w:pPr>
      <w:r>
        <w:t>Backend/API</w:t>
      </w:r>
    </w:p>
    <w:p>
      <w:pPr>
        <w:pStyle w:val="ListBullet"/>
      </w:pPr>
      <w:r>
        <w:t>Authentication server</w:t>
      </w:r>
    </w:p>
    <w:p>
      <w:pPr>
        <w:pStyle w:val="ListBullet"/>
      </w:pPr>
      <w:r>
        <w:t>Admin dashboard</w:t>
      </w:r>
    </w:p>
    <w:p>
      <w:r>
        <w:t>Catatan: untuk tugas company profile ini, fitur-fitur tersebut tidak diperlukan. Fokus pada tampilan, navigasi, struktur HTML/CSS, dan beberapa interaksi JavaScript dasar.</w:t>
      </w:r>
    </w:p>
    <w:p>
      <w:pPr>
        <w:pStyle w:val="Heading1"/>
      </w:pPr>
      <w:r>
        <w:t>8. Tech Stack</w:t>
      </w:r>
    </w:p>
    <w:p>
      <w:pPr>
        <w:pStyle w:val="ListBullet"/>
      </w:pPr>
      <w:r>
        <w:t>HTML5</w:t>
      </w:r>
    </w:p>
    <w:p>
      <w:pPr>
        <w:pStyle w:val="ListBullet"/>
      </w:pPr>
      <w:r>
        <w:t>CSS3</w:t>
      </w:r>
    </w:p>
    <w:p>
      <w:pPr>
        <w:pStyle w:val="ListBullet"/>
      </w:pPr>
      <w:r>
        <w:t>JavaScript dasar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